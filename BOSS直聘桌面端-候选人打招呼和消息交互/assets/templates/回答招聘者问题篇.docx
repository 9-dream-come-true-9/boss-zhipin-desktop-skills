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回答招聘者问题篇</w:t>
      </w:r>
    </w:p>
    <w:p>
      <w:r>
        <w:t>本文件用于 AI 回复候选人的提问。Skill 只能依据本文件已填写内容回答；文档没有依据的问题必须停止并标记需人工处理，不得编造。</w:t>
      </w:r>
    </w:p>
    <w:p>
      <w:r>
        <w:t>填写规则：只填写真实、已确认的信息；不适用项写“不适用”；不要加入身份证号、银行卡、账号密码等敏感信息。</w:t>
      </w:r>
    </w:p>
    <w:p>
      <w:pPr>
        <w:pStyle w:val="Heading1"/>
      </w:pPr>
      <w:r>
        <w:t>岗位事实</w:t>
      </w:r>
    </w:p>
    <w:p>
      <w:pPr>
        <w:pStyle w:val="ListBullet"/>
      </w:pPr>
      <w:r>
        <w:rPr>
          <w:b/>
        </w:rPr>
        <w:t>岗位精确名称：</w:t>
      </w:r>
      <w:r>
        <w:t>【请填写】</w:t>
      </w:r>
    </w:p>
    <w:p>
      <w:pPr>
        <w:pStyle w:val="ListBullet"/>
      </w:pPr>
      <w:r>
        <w:rPr>
          <w:b/>
        </w:rPr>
        <w:t>岗位职责：</w:t>
      </w:r>
      <w:r>
        <w:t>【请填写】</w:t>
      </w:r>
    </w:p>
    <w:p>
      <w:pPr>
        <w:pStyle w:val="ListBullet"/>
      </w:pPr>
      <w:r>
        <w:rPr>
          <w:b/>
        </w:rPr>
        <w:t>任职要求：</w:t>
      </w:r>
      <w:r>
        <w:t>【请填写】</w:t>
      </w:r>
    </w:p>
    <w:p>
      <w:pPr>
        <w:pStyle w:val="ListBullet"/>
      </w:pPr>
      <w:r>
        <w:rPr>
          <w:b/>
        </w:rPr>
        <w:t>工作地点与办公方式：</w:t>
      </w:r>
      <w:r>
        <w:t>【请填写】</w:t>
      </w:r>
    </w:p>
    <w:p>
      <w:pPr>
        <w:pStyle w:val="ListBullet"/>
      </w:pPr>
      <w:r>
        <w:rPr>
          <w:b/>
        </w:rPr>
        <w:t>薪资或实习补贴口径：</w:t>
      </w:r>
      <w:r>
        <w:t>【请填写】</w:t>
      </w:r>
    </w:p>
    <w:p>
      <w:pPr>
        <w:pStyle w:val="ListBullet"/>
      </w:pPr>
      <w:r>
        <w:rPr>
          <w:b/>
        </w:rPr>
        <w:t>工作时间/到岗要求：</w:t>
      </w:r>
      <w:r>
        <w:t>【请填写】</w:t>
      </w:r>
    </w:p>
    <w:p>
      <w:pPr>
        <w:pStyle w:val="ListBullet"/>
      </w:pPr>
      <w:r>
        <w:rPr>
          <w:b/>
        </w:rPr>
        <w:t>实习周期或用工性质：</w:t>
      </w:r>
      <w:r>
        <w:t>【请填写】</w:t>
      </w:r>
    </w:p>
    <w:p>
      <w:pPr>
        <w:pStyle w:val="Heading1"/>
      </w:pPr>
      <w:r>
        <w:t>招聘流程</w:t>
      </w:r>
    </w:p>
    <w:p>
      <w:pPr>
        <w:pStyle w:val="ListBullet"/>
      </w:pPr>
      <w:r>
        <w:rPr>
          <w:b/>
        </w:rPr>
        <w:t>简历要求与接收方式：</w:t>
      </w:r>
      <w:r>
        <w:t>【请填写】</w:t>
      </w:r>
    </w:p>
    <w:p>
      <w:pPr>
        <w:pStyle w:val="ListBullet"/>
      </w:pPr>
      <w:r>
        <w:rPr>
          <w:b/>
        </w:rPr>
        <w:t>面试流程：</w:t>
      </w:r>
      <w:r>
        <w:t>【请填写】</w:t>
      </w:r>
    </w:p>
    <w:p>
      <w:pPr>
        <w:pStyle w:val="ListBullet"/>
      </w:pPr>
      <w:r>
        <w:rPr>
          <w:b/>
        </w:rPr>
        <w:t>预计反馈时间：</w:t>
      </w:r>
      <w:r>
        <w:t>【请填写】</w:t>
      </w:r>
    </w:p>
    <w:p>
      <w:pPr>
        <w:pStyle w:val="ListBullet"/>
      </w:pPr>
      <w:r>
        <w:rPr>
          <w:b/>
        </w:rPr>
        <w:t>是否仍在招聘：</w:t>
      </w:r>
      <w:r>
        <w:t>【请填写】</w:t>
      </w:r>
    </w:p>
    <w:p>
      <w:pPr>
        <w:pStyle w:val="Heading1"/>
      </w:pPr>
      <w:r>
        <w:t>常见问题标准答案</w:t>
      </w:r>
    </w:p>
    <w:p>
      <w:pPr>
        <w:pStyle w:val="ListBullet"/>
      </w:pPr>
      <w:r>
        <w:rPr>
          <w:b/>
        </w:rPr>
        <w:t>请按“候选人问题 → 标准答案”逐条填写：</w:t>
      </w:r>
      <w:r>
        <w:t>【请填写】</w:t>
      </w:r>
    </w:p>
    <w:p>
      <w:pPr>
        <w:pStyle w:val="Heading1"/>
      </w:pPr>
      <w:r>
        <w:t>回复规则</w:t>
      </w:r>
    </w:p>
    <w:p>
      <w:pPr>
        <w:pStyle w:val="ListBullet"/>
      </w:pPr>
      <w:r>
        <w:rPr>
          <w:b/>
        </w:rPr>
        <w:t>称呼方式：</w:t>
      </w:r>
      <w:r>
        <w:t>【请填写】</w:t>
      </w:r>
    </w:p>
    <w:p>
      <w:pPr>
        <w:pStyle w:val="ListBullet"/>
      </w:pPr>
      <w:r>
        <w:rPr>
          <w:b/>
        </w:rPr>
        <w:t>语气与长度要求：</w:t>
      </w:r>
      <w:r>
        <w:t>【请填写】</w:t>
      </w:r>
    </w:p>
    <w:p>
      <w:pPr>
        <w:pStyle w:val="ListBullet"/>
      </w:pPr>
      <w:r>
        <w:rPr>
          <w:b/>
        </w:rPr>
        <w:t>不能承诺的事项：</w:t>
      </w:r>
      <w:r>
        <w:t>【请填写】</w:t>
      </w:r>
    </w:p>
    <w:p>
      <w:pPr>
        <w:pStyle w:val="ListBullet"/>
      </w:pPr>
      <w:r>
        <w:rPr>
          <w:b/>
        </w:rPr>
        <w:t>必须转人工的问题：</w:t>
      </w:r>
      <w:r>
        <w:t>【请填写】</w:t>
      </w:r>
    </w:p>
    <w:p>
      <w:pPr>
        <w:pStyle w:val="ListBullet"/>
      </w:pPr>
      <w:r>
        <w:rPr>
          <w:b/>
        </w:rPr>
        <w:t>其他真实回复约束：</w:t>
      </w:r>
      <w:r>
        <w:t>【请填写】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