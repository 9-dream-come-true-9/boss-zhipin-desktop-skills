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提问招聘者问题篇</w:t>
      </w:r>
    </w:p>
    <w:p>
      <w:r>
        <w:t>本文件用于生成向候选人发送的首轮沟通内容。Skill 只能依据本文件已填写内容组织消息，不得自行补充招聘条件。</w:t>
      </w:r>
    </w:p>
    <w:p>
      <w:r>
        <w:t>填写规则：只填写真实、已确认的信息；不适用项写“不适用”；不要加入身份证号、银行卡、账号密码等敏感信息。</w:t>
      </w:r>
    </w:p>
    <w:p>
      <w:pPr>
        <w:pStyle w:val="Heading1"/>
      </w:pPr>
      <w:r>
        <w:t>岗位与招呼范围</w:t>
      </w:r>
    </w:p>
    <w:p>
      <w:pPr>
        <w:pStyle w:val="ListBullet"/>
      </w:pPr>
      <w:r>
        <w:rPr>
          <w:b/>
        </w:rPr>
        <w:t>岗位精确名称：</w:t>
      </w:r>
      <w:r>
        <w:t>【请填写】</w:t>
      </w:r>
    </w:p>
    <w:p>
      <w:pPr>
        <w:pStyle w:val="ListBullet"/>
      </w:pPr>
      <w:r>
        <w:rPr>
          <w:b/>
        </w:rPr>
        <w:t>本轮沟通目的：</w:t>
      </w:r>
      <w:r>
        <w:t>【请填写】</w:t>
      </w:r>
    </w:p>
    <w:p>
      <w:pPr>
        <w:pStyle w:val="ListBullet"/>
      </w:pPr>
      <w:r>
        <w:rPr>
          <w:b/>
        </w:rPr>
        <w:t>必须告知候选人的岗位信息：</w:t>
      </w:r>
      <w:r>
        <w:t>【请填写】</w:t>
      </w:r>
    </w:p>
    <w:p>
      <w:pPr>
        <w:pStyle w:val="Heading1"/>
      </w:pPr>
      <w:r>
        <w:t>首轮问题</w:t>
      </w:r>
    </w:p>
    <w:p>
      <w:pPr>
        <w:pStyle w:val="ListBullet"/>
      </w:pPr>
      <w:r>
        <w:rPr>
          <w:b/>
        </w:rPr>
        <w:t>候选人需要回答的问题（按顺序逐条填写）：</w:t>
      </w:r>
      <w:r>
        <w:t>【请填写】</w:t>
      </w:r>
    </w:p>
    <w:p>
      <w:pPr>
        <w:pStyle w:val="ListBullet"/>
      </w:pPr>
      <w:r>
        <w:rPr>
          <w:b/>
        </w:rPr>
        <w:t>是否要求一次性回答全部问题：</w:t>
      </w:r>
      <w:r>
        <w:t>【请填写】</w:t>
      </w:r>
    </w:p>
    <w:p>
      <w:pPr>
        <w:pStyle w:val="ListBullet"/>
      </w:pPr>
      <w:r>
        <w:rPr>
          <w:b/>
        </w:rPr>
        <w:t>允许跳过或选答的问题：</w:t>
      </w:r>
      <w:r>
        <w:t>【请填写】</w:t>
      </w:r>
    </w:p>
    <w:p>
      <w:pPr>
        <w:pStyle w:val="Heading1"/>
      </w:pPr>
      <w:r>
        <w:t>沟通口径</w:t>
      </w:r>
    </w:p>
    <w:p>
      <w:pPr>
        <w:pStyle w:val="ListBullet"/>
      </w:pPr>
      <w:r>
        <w:rPr>
          <w:b/>
        </w:rPr>
        <w:t>称呼方式：</w:t>
      </w:r>
      <w:r>
        <w:t>【请填写】</w:t>
      </w:r>
    </w:p>
    <w:p>
      <w:pPr>
        <w:pStyle w:val="ListBullet"/>
      </w:pPr>
      <w:r>
        <w:rPr>
          <w:b/>
        </w:rPr>
        <w:t>语气与长度要求：</w:t>
      </w:r>
      <w:r>
        <w:t>【请填写】</w:t>
      </w:r>
    </w:p>
    <w:p>
      <w:pPr>
        <w:pStyle w:val="ListBullet"/>
      </w:pPr>
      <w:r>
        <w:rPr>
          <w:b/>
        </w:rPr>
        <w:t>禁止询问或禁止出现的内容：</w:t>
      </w:r>
      <w:r>
        <w:t>【请填写】</w:t>
      </w:r>
    </w:p>
    <w:p>
      <w:pPr>
        <w:pStyle w:val="Heading1"/>
      </w:pPr>
      <w:r>
        <w:t>发送规则</w:t>
      </w:r>
    </w:p>
    <w:p>
      <w:pPr>
        <w:pStyle w:val="ListBullet"/>
      </w:pPr>
      <w:r>
        <w:rPr>
          <w:b/>
        </w:rPr>
        <w:t>是否允许将多个问题合并为一条消息：</w:t>
      </w:r>
      <w:r>
        <w:t>【请填写】</w:t>
      </w:r>
    </w:p>
    <w:p>
      <w:pPr>
        <w:pStyle w:val="ListBullet"/>
      </w:pPr>
      <w:r>
        <w:rPr>
          <w:b/>
        </w:rPr>
        <w:t>其他真实发送约束：</w:t>
      </w:r>
      <w:r>
        <w:t>【请填写】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